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60000" cy="106925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º sem D2 · NCS · SP 2.4 · Linfomas e leucemias agudas - resumo em 1 folh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54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