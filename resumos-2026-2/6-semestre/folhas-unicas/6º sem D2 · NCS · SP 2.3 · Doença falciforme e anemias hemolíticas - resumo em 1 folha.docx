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º sem D2 · NCS · SP 2.3 · Doença falciforme e anemias hemolíticas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