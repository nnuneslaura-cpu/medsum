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º sem D2 · NCS · SP 2.1 · Coagulopatias hereditárias e PTI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