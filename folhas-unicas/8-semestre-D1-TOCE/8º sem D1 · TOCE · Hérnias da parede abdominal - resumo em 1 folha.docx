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º sem D1 · TOCE · Hérnias da parede abdominal - resumo em 1 fo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