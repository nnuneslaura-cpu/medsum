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925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º sem D1 · TOCE · Hemorragia digestiva - resumo em 1 folh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54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