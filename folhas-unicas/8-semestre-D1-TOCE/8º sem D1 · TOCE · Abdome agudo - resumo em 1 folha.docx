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º sem D1 · TOCE · Abdome agudo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