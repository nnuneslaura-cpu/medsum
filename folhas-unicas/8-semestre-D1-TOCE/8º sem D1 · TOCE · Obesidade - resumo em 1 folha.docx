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92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º sem D1 · TOCE · Obesidade - resumo em 1 folh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